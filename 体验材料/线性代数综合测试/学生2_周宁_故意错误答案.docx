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大学线性代数综合测试｜学生答卷</w:t>
      </w:r>
    </w:p>
    <w:p>
      <w:r>
        <w:t>学生：周宁</w:t>
      </w:r>
    </w:p>
    <w:p>
      <w:pPr>
        <w:pStyle w:val="Heading1"/>
      </w:pPr>
      <w:r>
        <w:t>第1题</w:t>
      </w:r>
    </w:p>
    <w:p>
      <w:r>
        <w:t>我认为 t=2 时 rank(A)=3，因为三行看起来都不相同；齐次方程只有零解。t=3 时我用消元得到 x=(1,0,0)^T。</w:t>
      </w:r>
    </w:p>
    <w:p>
      <w:pPr>
        <w:pStyle w:val="Heading1"/>
      </w:pPr>
      <w:r>
        <w:t>第2题</w:t>
      </w:r>
    </w:p>
    <w:p>
      <w:r>
        <w:t>我计算特征值为 1、2、3，并把 (1,0,0)^T、(0,1,0)^T、(0,0,1)^T 作为特征向量，因此 Q 是单位矩阵。</w:t>
      </w:r>
    </w:p>
    <w:p>
      <w:pPr>
        <w:pStyle w:val="Heading1"/>
      </w:pPr>
      <w:r>
        <w:t>仍需订正</w:t>
      </w:r>
    </w:p>
    <w:p>
      <w:r>
        <w:t>需要重新检查参数秩判断、特征多项式和特征向量验证。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